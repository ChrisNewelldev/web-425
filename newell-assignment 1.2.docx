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Screenshots</w:t>
      </w:r>
    </w:p>
    <w:p>
      <w:pPr>
        <w:pStyle w:val="Heading2"/>
      </w:pPr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627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05 at 2.09.38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2913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05 at 2.10.05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